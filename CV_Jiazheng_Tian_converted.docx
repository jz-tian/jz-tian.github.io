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JIAZHENG TIAN</w:t>
      </w:r>
    </w:p>
    <w:p>
      <w:r>
        <w:t>Email: jiazheng.tian@outlook.com</w:t>
      </w:r>
    </w:p>
    <w:p>
      <w:r>
        <w:t>Phone: +49 1782889987</w:t>
      </w:r>
    </w:p>
    <w:p>
      <w:r>
        <w:t>LinkedIn: linkedin.com/in/jiazheng-tian-07a05a178/</w:t>
      </w:r>
    </w:p>
    <w:p>
      <w:r>
        <w:t>Birthday: 24 February 1996</w:t>
      </w:r>
    </w:p>
    <w:p>
      <w:r>
        <w:t>Nationality: Chinese</w:t>
      </w:r>
    </w:p>
    <w:p>
      <w:r>
        <w:t>Address: Regensburger Str. 34, 94036 Passau</w:t>
      </w:r>
    </w:p>
    <w:p>
      <w:pPr>
        <w:jc w:val="left"/>
      </w:pPr>
      <w:r>
        <w:rPr>
          <w:b/>
        </w:rPr>
        <w:t>LANGUAGES</w:t>
      </w:r>
    </w:p>
    <w:p>
      <w:r>
        <w:t>Chinese – Native or bilingual proficiency</w:t>
      </w:r>
    </w:p>
    <w:p>
      <w:r>
        <w:t>English – Full professional proficiency</w:t>
      </w:r>
    </w:p>
    <w:p>
      <w:r>
        <w:t>German – Full professional proficiency</w:t>
      </w:r>
    </w:p>
    <w:p>
      <w:r>
        <w:t>Japanese – Elementary proficiency</w:t>
      </w:r>
    </w:p>
    <w:p>
      <w:r>
        <w:t>French – Elementary proficiency</w:t>
      </w:r>
    </w:p>
    <w:p>
      <w:pPr>
        <w:jc w:val="left"/>
      </w:pPr>
      <w:r>
        <w:rPr>
          <w:b/>
        </w:rPr>
        <w:t>PROFESSIONAL SKILLS</w:t>
      </w:r>
    </w:p>
    <w:p>
      <w:r>
        <w:t>Machine Learning: Python (NumPy, PyTorch, Pandas, Scikit-learn, Seaborn, spaCy), Reinforcement Learning, Deep Learning, Natural Language Processing</w:t>
      </w:r>
    </w:p>
    <w:p>
      <w:r>
        <w:t>Data Management and Analytics: MySQL, SAS, Tableau, Power BI, Statistical Data Analysis, Social Computing</w:t>
      </w:r>
    </w:p>
    <w:p>
      <w:r>
        <w:t>Web Development: HTML, CSS, SASS, JavaScript, ReactJS, NodeJS</w:t>
      </w:r>
    </w:p>
    <w:p>
      <w:r>
        <w:t>Others: Empirical Research, Word, Excel, PowerPoint, Java, Git, Adobe Photoshop</w:t>
      </w:r>
    </w:p>
    <w:p>
      <w:pPr>
        <w:jc w:val="left"/>
      </w:pPr>
      <w:r>
        <w:rPr>
          <w:b/>
        </w:rPr>
        <w:t>WORK EXPERIENCE</w:t>
      </w:r>
    </w:p>
    <w:p>
      <w:pPr>
        <w:pStyle w:val="Heading2"/>
      </w:pPr>
      <w:r>
        <w:t>Data Analyst – Acxiom Deutschland GmbH</w:t>
      </w:r>
    </w:p>
    <w:p>
      <w:r>
        <w:t>Feb. 2022 – present | Munich, Germany</w:t>
      </w:r>
    </w:p>
    <w:p>
      <w:r>
        <w:t>- Customer data based logistic model and address selection for marketing strategy optimization</w:t>
      </w:r>
    </w:p>
    <w:p>
      <w:r>
        <w:t>- Customer structure analysis and data enrichment with Acxiom data using SAS, Python</w:t>
      </w:r>
    </w:p>
    <w:p>
      <w:r>
        <w:t>- Python projects development focused on web scraping and analysis</w:t>
      </w:r>
    </w:p>
    <w:p>
      <w:r>
        <w:t>- Consultation and presentation directly with customers</w:t>
      </w:r>
    </w:p>
    <w:p>
      <w:pPr>
        <w:pStyle w:val="Heading2"/>
      </w:pPr>
      <w:r>
        <w:t>Master Thesis Student in Machine Learning – Siemens AG</w:t>
      </w:r>
    </w:p>
    <w:p>
      <w:r>
        <w:t>Jun. 2021 – Jan. 2022 | Munich, Germany</w:t>
      </w:r>
    </w:p>
    <w:p>
      <w:r>
        <w:t>- Anomaly detection based on log data from CT scanner machines</w:t>
      </w:r>
    </w:p>
    <w:p>
      <w:r>
        <w:t>- Predictive modelling with supervised and unsupervised machine learning algorithms</w:t>
      </w:r>
    </w:p>
    <w:p>
      <w:r>
        <w:t>- Model explanation using SHAP value</w:t>
      </w:r>
    </w:p>
    <w:p>
      <w:r>
        <w:t>- Improvement of after-sale service based on the result</w:t>
      </w:r>
    </w:p>
    <w:p>
      <w:pPr>
        <w:pStyle w:val="Heading2"/>
      </w:pPr>
      <w:r>
        <w:t>Working Student Data Scientist in Sales Operation – Fujitsu Enabling Software Technology GmbH</w:t>
      </w:r>
    </w:p>
    <w:p>
      <w:r>
        <w:t>Nov. 2019 – Dec. 2021 | Munich, Germany</w:t>
      </w:r>
    </w:p>
    <w:p>
      <w:r>
        <w:t>- Management of customer database</w:t>
      </w:r>
    </w:p>
    <w:p>
      <w:r>
        <w:t>- Data visualization with numpy, pandas and seaborn</w:t>
      </w:r>
    </w:p>
    <w:p>
      <w:pPr>
        <w:jc w:val="left"/>
      </w:pPr>
      <w:r>
        <w:rPr>
          <w:b/>
        </w:rPr>
        <w:t>EDUCATION</w:t>
      </w:r>
    </w:p>
    <w:p>
      <w:pPr>
        <w:pStyle w:val="Heading2"/>
      </w:pPr>
      <w:r>
        <w:t>M.Sc. Information Systems – Technical University of Munich</w:t>
      </w:r>
    </w:p>
    <w:p>
      <w:r>
        <w:t>Oct. 2018 – Jan. 2022 | Munich, Germany</w:t>
      </w:r>
    </w:p>
    <w:p>
      <w:r>
        <w:t>- Introduction to Deep Learning</w:t>
      </w:r>
    </w:p>
    <w:p>
      <w:r>
        <w:t>- Business Analytics</w:t>
      </w:r>
    </w:p>
    <w:p>
      <w:r>
        <w:t>- Natural Language Processing</w:t>
      </w:r>
    </w:p>
    <w:p>
      <w:r>
        <w:t>- Application and Implementation of Database Systems</w:t>
      </w:r>
    </w:p>
    <w:p>
      <w:pPr>
        <w:pStyle w:val="Heading2"/>
      </w:pPr>
      <w:r>
        <w:t>B.Sc. Information Systems – Communication University of China</w:t>
      </w:r>
    </w:p>
    <w:p>
      <w:r>
        <w:t>Sep. 2014 – Jul. 2018 | Beijing, China</w:t>
      </w:r>
    </w:p>
    <w:p>
      <w:r>
        <w:t>- Data mining</w:t>
      </w:r>
    </w:p>
    <w:p>
      <w:r>
        <w:t>- Management of Information Systems</w:t>
      </w:r>
    </w:p>
    <w:p>
      <w:pPr>
        <w:jc w:val="left"/>
      </w:pPr>
      <w:r>
        <w:rPr>
          <w:b/>
        </w:rPr>
        <w:t>PROFESSIONAL REFERENCES</w:t>
      </w:r>
    </w:p>
    <w:p>
      <w:pPr>
        <w:pStyle w:val="Heading2"/>
      </w:pPr>
      <w:r>
        <w:t>Dr. Felipe Maldonado</w:t>
      </w:r>
    </w:p>
    <w:p>
      <w:r>
        <w:t>Lecturer in Data Science</w:t>
      </w:r>
    </w:p>
    <w:p>
      <w:r>
        <w:t>Department of Mathematical Sciences</w:t>
      </w:r>
    </w:p>
    <w:p>
      <w:r>
        <w:t>University of Essex</w:t>
      </w:r>
    </w:p>
    <w:p>
      <w:r>
        <w:t>felipe.maldonado@essex.ac.uk</w:t>
      </w:r>
    </w:p>
    <w:p>
      <w:r>
        <w:t>Note: Advisor for Master’s Thesis at Technical University of Munich</w:t>
      </w:r>
    </w:p>
    <w:p>
      <w:pPr>
        <w:pStyle w:val="Heading2"/>
      </w:pPr>
      <w:r>
        <w:t>Dr. Rômulo Areal</w:t>
      </w:r>
    </w:p>
    <w:p>
      <w:r>
        <w:t>Lead Data Scientist</w:t>
      </w:r>
    </w:p>
    <w:p>
      <w:r>
        <w:t>Siemens AG</w:t>
      </w:r>
    </w:p>
    <w:p>
      <w:r>
        <w:t>romulo.areal@siemens.com</w:t>
      </w:r>
    </w:p>
    <w:p>
      <w:r>
        <w:t>Note: Project leader and advisor for Master’s Thesis at Siemens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